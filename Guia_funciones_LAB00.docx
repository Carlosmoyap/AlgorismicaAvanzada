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D565F" w14:textId="77777777" w:rsidR="00D457D7" w:rsidRDefault="00000000">
      <w:pPr>
        <w:spacing w:after="140"/>
      </w:pPr>
      <w:r>
        <w:rPr>
          <w:b/>
          <w:color w:val="374B5E"/>
          <w:sz w:val="16"/>
        </w:rPr>
        <w:t>GUÍA DE ESTUDIO  ·  ALGORÍSMICA AVANZADA</w:t>
      </w:r>
    </w:p>
    <w:p w14:paraId="46D763F0" w14:textId="77777777" w:rsidR="00D457D7" w:rsidRDefault="00000000">
      <w:pPr>
        <w:pStyle w:val="Ttulo"/>
      </w:pPr>
      <w:r>
        <w:t>Funciones de LAB00</w:t>
      </w:r>
    </w:p>
    <w:p w14:paraId="5021B777" w14:textId="77777777" w:rsidR="00D457D7" w:rsidRDefault="00000000">
      <w:pPr>
        <w:spacing w:after="220"/>
      </w:pPr>
      <w:r>
        <w:rPr>
          <w:color w:val="4B5967"/>
          <w:sz w:val="24"/>
        </w:rPr>
        <w:t>Python, grafos y NetworkX con ejemplos y salidas</w:t>
      </w:r>
    </w:p>
    <w:p w14:paraId="388842CC" w14:textId="77777777" w:rsidR="00D457D7" w:rsidRDefault="00000000">
      <w:r>
        <w:t>Esta guía reúne las funciones y métodos usados en LAB00_Introduccio.ipynb. Explica qué hace cada uno y muestra ejemplos con el resultado esperado. Sirve para repasar Python y preparar los primeros recorridos sobre grafos.</w:t>
      </w:r>
    </w:p>
    <w:p w14:paraId="5E775B88" w14:textId="77777777" w:rsidR="00D457D7" w:rsidRDefault="00000000">
      <w:pPr>
        <w:pStyle w:val="Ttulo1"/>
      </w:pPr>
      <w:r>
        <w:t>1  Tipos, posiciones y cortes</w:t>
      </w:r>
    </w:p>
    <w:p w14:paraId="23FF5EED" w14:textId="77777777" w:rsidR="00D457D7" w:rsidRDefault="00000000">
      <w:r>
        <w:t>El notebook presenta int (enteros), float (decimales), str (cadenas) y bool (valores True o False). Sus estructuras principales son list (lista), tuple (tupla) y dict (diccionario). Listas y tuplas se consultan por posición; diccionarios, por clave.</w:t>
      </w:r>
    </w:p>
    <w:p w14:paraId="16E980DE" w14:textId="77777777" w:rsidR="00D457D7" w:rsidRDefault="00000000">
      <w:pPr>
        <w:spacing w:before="40" w:after="40"/>
      </w:pPr>
      <w:r>
        <w:rPr>
          <w:b/>
          <w:color w:val="374B5E"/>
          <w:sz w:val="18"/>
        </w:rPr>
        <w:t>Ejemplo</w:t>
      </w:r>
    </w:p>
    <w:p w14:paraId="1701852A" w14:textId="77777777" w:rsidR="00D457D7" w:rsidRDefault="00000000">
      <w:pPr>
        <w:pBdr>
          <w:left w:val="single" w:sz="16" w:space="6" w:color="527A9F"/>
        </w:pBdr>
        <w:shd w:val="clear" w:color="auto" w:fill="EEF3F8"/>
        <w:spacing w:after="80" w:line="240" w:lineRule="auto"/>
        <w:ind w:left="115" w:right="72"/>
      </w:pPr>
      <w:r>
        <w:rPr>
          <w:rFonts w:ascii="Consolas" w:hAnsi="Consolas"/>
          <w:color w:val="24313F"/>
          <w:sz w:val="17"/>
        </w:rPr>
        <w:t>numeros = [10, 20, 30, 40]</w:t>
      </w:r>
      <w:r>
        <w:rPr>
          <w:rFonts w:ascii="Consolas" w:hAnsi="Consolas"/>
          <w:color w:val="24313F"/>
          <w:sz w:val="17"/>
        </w:rPr>
        <w:br/>
        <w:t>coordenadas = (3, 5)</w:t>
      </w:r>
      <w:r>
        <w:rPr>
          <w:rFonts w:ascii="Consolas" w:hAnsi="Consolas"/>
          <w:color w:val="24313F"/>
          <w:sz w:val="17"/>
        </w:rPr>
        <w:br/>
        <w:t>pesos = {('A', 'B'): 2}</w:t>
      </w:r>
      <w:r>
        <w:rPr>
          <w:rFonts w:ascii="Consolas" w:hAnsi="Consolas"/>
          <w:color w:val="24313F"/>
          <w:sz w:val="17"/>
        </w:rPr>
        <w:br/>
        <w:t>print(numeros[1], numeros[-1])</w:t>
      </w:r>
      <w:r>
        <w:rPr>
          <w:rFonts w:ascii="Consolas" w:hAnsi="Consolas"/>
          <w:color w:val="24313F"/>
          <w:sz w:val="17"/>
        </w:rPr>
        <w:br/>
        <w:t>print(numeros[1:3])</w:t>
      </w:r>
      <w:r>
        <w:rPr>
          <w:rFonts w:ascii="Consolas" w:hAnsi="Consolas"/>
          <w:color w:val="24313F"/>
          <w:sz w:val="17"/>
        </w:rPr>
        <w:br/>
        <w:t>print(pesos[('A', 'B')])</w:t>
      </w:r>
    </w:p>
    <w:p w14:paraId="305E5ECC" w14:textId="77777777" w:rsidR="00D457D7" w:rsidRDefault="00000000">
      <w:pPr>
        <w:ind w:left="173"/>
      </w:pPr>
      <w:r>
        <w:rPr>
          <w:b/>
          <w:color w:val="28644E"/>
        </w:rPr>
        <w:t xml:space="preserve">Salida: </w:t>
      </w:r>
      <w:r>
        <w:rPr>
          <w:rFonts w:ascii="Consolas" w:hAnsi="Consolas"/>
          <w:sz w:val="17"/>
        </w:rPr>
        <w:t>20 40</w:t>
      </w:r>
      <w:r>
        <w:rPr>
          <w:rFonts w:ascii="Consolas" w:hAnsi="Consolas"/>
          <w:sz w:val="17"/>
        </w:rPr>
        <w:br/>
        <w:t>[20, 30]</w:t>
      </w:r>
      <w:r>
        <w:rPr>
          <w:rFonts w:ascii="Consolas" w:hAnsi="Consolas"/>
          <w:sz w:val="17"/>
        </w:rPr>
        <w:br/>
        <w:t>2</w:t>
      </w:r>
    </w:p>
    <w:p w14:paraId="2F6776FA" w14:textId="77777777" w:rsidR="00D457D7" w:rsidRDefault="00000000">
      <w:r>
        <w:t>Los índices empiezan en 0; -1 es el último elemento. En un corte [inicio:fin], se incluye inicio y se excluye fin. Por eso numeros[1:3] devuelve las posiciones 1 y 2.</w:t>
      </w:r>
    </w:p>
    <w:p w14:paraId="2F4C1782" w14:textId="77777777" w:rsidR="00D457D7" w:rsidRDefault="00000000">
      <w:pPr>
        <w:pStyle w:val="Ttulo1"/>
      </w:pPr>
      <w:r>
        <w:t>2  range y print</w:t>
      </w:r>
    </w:p>
    <w:p w14:paraId="152EA308" w14:textId="77777777" w:rsidR="00D457D7" w:rsidRDefault="00000000">
      <w:r>
        <w:t>range(inicio, fin, paso) genera enteros desde inicio, avanzando de paso en paso, sin incluir fin. print(...) muestra los valores. Para incluir el límite del enunciado suele usarse limit + 1.</w:t>
      </w:r>
    </w:p>
    <w:p w14:paraId="3931245A" w14:textId="77777777" w:rsidR="00D457D7" w:rsidRDefault="00000000">
      <w:pPr>
        <w:spacing w:before="40" w:after="40"/>
      </w:pPr>
      <w:r>
        <w:rPr>
          <w:b/>
          <w:color w:val="374B5E"/>
          <w:sz w:val="18"/>
        </w:rPr>
        <w:t>Ejemplo</w:t>
      </w:r>
    </w:p>
    <w:p w14:paraId="2D4C5E3F" w14:textId="77777777" w:rsidR="00D457D7" w:rsidRDefault="00000000">
      <w:pPr>
        <w:pBdr>
          <w:left w:val="single" w:sz="16" w:space="6" w:color="527A9F"/>
        </w:pBdr>
        <w:shd w:val="clear" w:color="auto" w:fill="EEF3F8"/>
        <w:spacing w:after="80" w:line="240" w:lineRule="auto"/>
        <w:ind w:left="115" w:right="72"/>
      </w:pPr>
      <w:r>
        <w:rPr>
          <w:rFonts w:ascii="Consolas" w:hAnsi="Consolas"/>
          <w:color w:val="24313F"/>
          <w:sz w:val="17"/>
        </w:rPr>
        <w:t>for n in range(2, 11, 2):</w:t>
      </w:r>
      <w:r>
        <w:rPr>
          <w:rFonts w:ascii="Consolas" w:hAnsi="Consolas"/>
          <w:color w:val="24313F"/>
          <w:sz w:val="17"/>
        </w:rPr>
        <w:br/>
        <w:t xml:space="preserve">    print(n, end=' ')</w:t>
      </w:r>
    </w:p>
    <w:p w14:paraId="65C870A6" w14:textId="77777777" w:rsidR="00D457D7" w:rsidRDefault="00000000">
      <w:pPr>
        <w:ind w:left="173"/>
      </w:pPr>
      <w:r>
        <w:rPr>
          <w:b/>
          <w:color w:val="28644E"/>
        </w:rPr>
        <w:t xml:space="preserve">Salida: </w:t>
      </w:r>
      <w:r>
        <w:rPr>
          <w:rFonts w:ascii="Consolas" w:hAnsi="Consolas"/>
          <w:sz w:val="17"/>
        </w:rPr>
        <w:t>2 4 6 8 10</w:t>
      </w:r>
    </w:p>
    <w:p w14:paraId="5596815F" w14:textId="77777777" w:rsidR="00D457D7" w:rsidRDefault="00000000">
      <w:r>
        <w:t>sys.version muestra una cadena con la versión del intérprete, útil para revisar el entorno del notebook.</w:t>
      </w:r>
    </w:p>
    <w:p w14:paraId="09EDF707" w14:textId="77777777" w:rsidR="00D457D7" w:rsidRDefault="00000000">
      <w:r>
        <w:br w:type="page"/>
      </w:r>
    </w:p>
    <w:p w14:paraId="092A6F09" w14:textId="77777777" w:rsidR="00D457D7" w:rsidRDefault="00000000">
      <w:pPr>
        <w:pStyle w:val="Ttulo1"/>
      </w:pPr>
      <w:r>
        <w:lastRenderedPageBreak/>
        <w:t>3  Comprensiones</w:t>
      </w:r>
    </w:p>
    <w:p w14:paraId="3BF2552E" w14:textId="77777777" w:rsidR="00D457D7" w:rsidRDefault="00000000">
      <w:r>
        <w:t>Una comprensión de lista aplica una expresión a cada elemento de una colección y puede filtrar elementos con if. La forma es [expresión for elemento in colección if condición]. Una comprensión de diccionario construye pares clave: valor.</w:t>
      </w:r>
    </w:p>
    <w:p w14:paraId="5ABAA64B" w14:textId="77777777" w:rsidR="00D457D7" w:rsidRDefault="00000000">
      <w:pPr>
        <w:spacing w:before="40" w:after="40"/>
      </w:pPr>
      <w:r>
        <w:rPr>
          <w:b/>
          <w:color w:val="374B5E"/>
          <w:sz w:val="18"/>
        </w:rPr>
        <w:t>Ejemplo</w:t>
      </w:r>
    </w:p>
    <w:p w14:paraId="458A6A41" w14:textId="77777777" w:rsidR="00D457D7" w:rsidRDefault="00000000">
      <w:pPr>
        <w:pBdr>
          <w:left w:val="single" w:sz="16" w:space="6" w:color="527A9F"/>
        </w:pBdr>
        <w:shd w:val="clear" w:color="auto" w:fill="EEF3F8"/>
        <w:spacing w:after="80" w:line="240" w:lineRule="auto"/>
        <w:ind w:left="115" w:right="72"/>
      </w:pPr>
      <w:r>
        <w:rPr>
          <w:rFonts w:ascii="Consolas" w:hAnsi="Consolas"/>
          <w:color w:val="24313F"/>
          <w:sz w:val="17"/>
        </w:rPr>
        <w:t>pares = [n for n in range(1, 8) if n % 2 == 0]</w:t>
      </w:r>
      <w:r>
        <w:rPr>
          <w:rFonts w:ascii="Consolas" w:hAnsi="Consolas"/>
          <w:color w:val="24313F"/>
          <w:sz w:val="17"/>
        </w:rPr>
        <w:br/>
        <w:t>cuadrados = {n: n ** 2 for n in pares}</w:t>
      </w:r>
      <w:r>
        <w:rPr>
          <w:rFonts w:ascii="Consolas" w:hAnsi="Consolas"/>
          <w:color w:val="24313F"/>
          <w:sz w:val="17"/>
        </w:rPr>
        <w:br/>
        <w:t>print(pares)</w:t>
      </w:r>
      <w:r>
        <w:rPr>
          <w:rFonts w:ascii="Consolas" w:hAnsi="Consolas"/>
          <w:color w:val="24313F"/>
          <w:sz w:val="17"/>
        </w:rPr>
        <w:br/>
        <w:t>print(cuadrados)</w:t>
      </w:r>
    </w:p>
    <w:p w14:paraId="6A1B25BD" w14:textId="77777777" w:rsidR="00D457D7" w:rsidRDefault="00000000">
      <w:pPr>
        <w:ind w:left="173"/>
      </w:pPr>
      <w:r>
        <w:rPr>
          <w:b/>
          <w:color w:val="28644E"/>
        </w:rPr>
        <w:t xml:space="preserve">Salida: </w:t>
      </w:r>
      <w:r>
        <w:rPr>
          <w:rFonts w:ascii="Consolas" w:hAnsi="Consolas"/>
          <w:sz w:val="17"/>
        </w:rPr>
        <w:t>[2, 4, 6]</w:t>
      </w:r>
      <w:r>
        <w:rPr>
          <w:rFonts w:ascii="Consolas" w:hAnsi="Consolas"/>
          <w:sz w:val="17"/>
        </w:rPr>
        <w:br/>
        <w:t>{2: 4, 4: 16, 6: 36}</w:t>
      </w:r>
    </w:p>
    <w:p w14:paraId="2E83B39B" w14:textId="77777777" w:rsidR="00D457D7" w:rsidRDefault="00000000">
      <w:r>
        <w:t>El operador % devuelve el resto de la división. Por ejemplo, n % 2 == 0 selecciona los números divisibles por 2. Esta misma operación permite filtrar múltiplos en el segundo ejercicio.</w:t>
      </w:r>
    </w:p>
    <w:p w14:paraId="0D8E0306" w14:textId="77777777" w:rsidR="00D457D7" w:rsidRDefault="00000000">
      <w:pPr>
        <w:pStyle w:val="Ttulo1"/>
      </w:pPr>
      <w:r>
        <w:t>4  mult_limit</w:t>
      </w:r>
    </w:p>
    <w:p w14:paraId="1C16BC1F" w14:textId="77777777" w:rsidR="00D457D7" w:rsidRDefault="00000000">
      <w:r>
        <w:t>Para producir múltiplos positivos, el rango comienza en mult. El paso también es mult, así que range genera solo esos múltiplos.</w:t>
      </w:r>
    </w:p>
    <w:p w14:paraId="2F3BBAEB" w14:textId="77777777" w:rsidR="00D457D7" w:rsidRDefault="00000000">
      <w:pPr>
        <w:spacing w:before="40" w:after="40"/>
      </w:pPr>
      <w:r>
        <w:rPr>
          <w:b/>
          <w:color w:val="374B5E"/>
          <w:sz w:val="18"/>
        </w:rPr>
        <w:t>Ejemplo</w:t>
      </w:r>
    </w:p>
    <w:p w14:paraId="217E920E" w14:textId="77777777" w:rsidR="00D457D7" w:rsidRDefault="00000000">
      <w:pPr>
        <w:pBdr>
          <w:left w:val="single" w:sz="16" w:space="6" w:color="527A9F"/>
        </w:pBdr>
        <w:shd w:val="clear" w:color="auto" w:fill="EEF3F8"/>
        <w:spacing w:after="80" w:line="240" w:lineRule="auto"/>
        <w:ind w:left="115" w:right="72"/>
      </w:pPr>
      <w:r>
        <w:rPr>
          <w:rFonts w:ascii="Consolas" w:hAnsi="Consolas"/>
          <w:color w:val="24313F"/>
          <w:sz w:val="17"/>
        </w:rPr>
        <w:t>def mult_limit(limit, mult):</w:t>
      </w:r>
      <w:r>
        <w:rPr>
          <w:rFonts w:ascii="Consolas" w:hAnsi="Consolas"/>
          <w:color w:val="24313F"/>
          <w:sz w:val="17"/>
        </w:rPr>
        <w:br/>
        <w:t xml:space="preserve">    if mult &lt;= 0:</w:t>
      </w:r>
      <w:r>
        <w:rPr>
          <w:rFonts w:ascii="Consolas" w:hAnsi="Consolas"/>
          <w:color w:val="24313F"/>
          <w:sz w:val="17"/>
        </w:rPr>
        <w:br/>
        <w:t xml:space="preserve">        raise ValueError('mult debe ser positivo')</w:t>
      </w:r>
      <w:r>
        <w:rPr>
          <w:rFonts w:ascii="Consolas" w:hAnsi="Consolas"/>
          <w:color w:val="24313F"/>
          <w:sz w:val="17"/>
        </w:rPr>
        <w:br/>
        <w:t xml:space="preserve">    return [n for n in range(mult, limit + 1, mult)]</w:t>
      </w:r>
      <w:r>
        <w:rPr>
          <w:rFonts w:ascii="Consolas" w:hAnsi="Consolas"/>
          <w:color w:val="24313F"/>
          <w:sz w:val="17"/>
        </w:rPr>
        <w:br/>
      </w:r>
      <w:r>
        <w:rPr>
          <w:rFonts w:ascii="Consolas" w:hAnsi="Consolas"/>
          <w:color w:val="24313F"/>
          <w:sz w:val="17"/>
        </w:rPr>
        <w:br/>
        <w:t>print(mult_limit(10, 2))</w:t>
      </w:r>
      <w:r>
        <w:rPr>
          <w:rFonts w:ascii="Consolas" w:hAnsi="Consolas"/>
          <w:color w:val="24313F"/>
          <w:sz w:val="17"/>
        </w:rPr>
        <w:br/>
        <w:t>print(mult_limit(5, 3))</w:t>
      </w:r>
    </w:p>
    <w:p w14:paraId="0FB5DDE8" w14:textId="77777777" w:rsidR="00D457D7" w:rsidRDefault="00000000">
      <w:pPr>
        <w:ind w:left="173"/>
      </w:pPr>
      <w:r>
        <w:rPr>
          <w:b/>
          <w:color w:val="28644E"/>
        </w:rPr>
        <w:t xml:space="preserve">Salida: </w:t>
      </w:r>
      <w:r>
        <w:rPr>
          <w:rFonts w:ascii="Consolas" w:hAnsi="Consolas"/>
          <w:sz w:val="17"/>
        </w:rPr>
        <w:t>[2, 4, 6, 8, 10]</w:t>
      </w:r>
      <w:r>
        <w:rPr>
          <w:rFonts w:ascii="Consolas" w:hAnsi="Consolas"/>
          <w:sz w:val="17"/>
        </w:rPr>
        <w:br/>
        <w:t>[3]</w:t>
      </w:r>
    </w:p>
    <w:p w14:paraId="4F0ED74F" w14:textId="77777777" w:rsidR="00D457D7" w:rsidRDefault="00000000">
      <w:r>
        <w:t>Si limit &lt; mult, la lista queda vacía. La celda actual de LAB00 inicia range en 0, por lo que incluye el cero aunque el enunciado pide múltiplos positivos.</w:t>
      </w:r>
    </w:p>
    <w:p w14:paraId="0766DD3A" w14:textId="77777777" w:rsidR="00D457D7" w:rsidRDefault="00000000">
      <w:pPr>
        <w:pStyle w:val="Ttulo1"/>
      </w:pPr>
      <w:r>
        <w:t>5  mult_limit_exc</w:t>
      </w:r>
    </w:p>
    <w:p w14:paraId="1041A049" w14:textId="77777777" w:rsidR="00D457D7" w:rsidRDefault="00000000">
      <w:r>
        <w:t>Esta función conserva los múltiplos de mult que no son divisibles por exc. Como el ejercicio no define exc = 0 y el resto módulo cero no existe, aquí se rechaza ese valor.</w:t>
      </w:r>
    </w:p>
    <w:p w14:paraId="40AEDC6C" w14:textId="77777777" w:rsidR="00D457D7" w:rsidRDefault="00000000">
      <w:pPr>
        <w:spacing w:before="40" w:after="40"/>
      </w:pPr>
      <w:r>
        <w:rPr>
          <w:b/>
          <w:color w:val="374B5E"/>
          <w:sz w:val="18"/>
        </w:rPr>
        <w:t>Ejemplo</w:t>
      </w:r>
    </w:p>
    <w:p w14:paraId="0F4AF527" w14:textId="77777777" w:rsidR="00D457D7" w:rsidRDefault="00000000">
      <w:pPr>
        <w:pBdr>
          <w:left w:val="single" w:sz="16" w:space="6" w:color="527A9F"/>
        </w:pBdr>
        <w:shd w:val="clear" w:color="auto" w:fill="EEF3F8"/>
        <w:spacing w:after="80" w:line="240" w:lineRule="auto"/>
        <w:ind w:left="115" w:right="72"/>
      </w:pPr>
      <w:r>
        <w:rPr>
          <w:rFonts w:ascii="Consolas" w:hAnsi="Consolas"/>
          <w:color w:val="24313F"/>
          <w:sz w:val="17"/>
        </w:rPr>
        <w:t>def mult_limit_exc(limit, mult, exc):</w:t>
      </w:r>
      <w:r>
        <w:rPr>
          <w:rFonts w:ascii="Consolas" w:hAnsi="Consolas"/>
          <w:color w:val="24313F"/>
          <w:sz w:val="17"/>
        </w:rPr>
        <w:br/>
        <w:t xml:space="preserve">    if mult &lt;= 0:</w:t>
      </w:r>
      <w:r>
        <w:rPr>
          <w:rFonts w:ascii="Consolas" w:hAnsi="Consolas"/>
          <w:color w:val="24313F"/>
          <w:sz w:val="17"/>
        </w:rPr>
        <w:br/>
        <w:t xml:space="preserve">        raise ValueError('mult debe ser positivo')</w:t>
      </w:r>
      <w:r>
        <w:rPr>
          <w:rFonts w:ascii="Consolas" w:hAnsi="Consolas"/>
          <w:color w:val="24313F"/>
          <w:sz w:val="17"/>
        </w:rPr>
        <w:br/>
        <w:t xml:space="preserve">    if exc == 0:</w:t>
      </w:r>
      <w:r>
        <w:rPr>
          <w:rFonts w:ascii="Consolas" w:hAnsi="Consolas"/>
          <w:color w:val="24313F"/>
          <w:sz w:val="17"/>
        </w:rPr>
        <w:br/>
        <w:t xml:space="preserve">        raise ValueError('exc no puede ser cero')</w:t>
      </w:r>
      <w:r>
        <w:rPr>
          <w:rFonts w:ascii="Consolas" w:hAnsi="Consolas"/>
          <w:color w:val="24313F"/>
          <w:sz w:val="17"/>
        </w:rPr>
        <w:br/>
        <w:t xml:space="preserve">    return [n for n in range(mult, limit + 1, mult)</w:t>
      </w:r>
      <w:r>
        <w:rPr>
          <w:rFonts w:ascii="Consolas" w:hAnsi="Consolas"/>
          <w:color w:val="24313F"/>
          <w:sz w:val="17"/>
        </w:rPr>
        <w:br/>
        <w:t xml:space="preserve">            if n % exc != 0]</w:t>
      </w:r>
      <w:r>
        <w:rPr>
          <w:rFonts w:ascii="Consolas" w:hAnsi="Consolas"/>
          <w:color w:val="24313F"/>
          <w:sz w:val="17"/>
        </w:rPr>
        <w:br/>
      </w:r>
      <w:r>
        <w:rPr>
          <w:rFonts w:ascii="Consolas" w:hAnsi="Consolas"/>
          <w:color w:val="24313F"/>
          <w:sz w:val="17"/>
        </w:rPr>
        <w:br/>
        <w:t>print(mult_limit_exc(10, 2, 4))</w:t>
      </w:r>
    </w:p>
    <w:p w14:paraId="49AB8B72" w14:textId="77777777" w:rsidR="00D457D7" w:rsidRDefault="00000000">
      <w:pPr>
        <w:ind w:left="173"/>
      </w:pPr>
      <w:r>
        <w:rPr>
          <w:b/>
          <w:color w:val="28644E"/>
        </w:rPr>
        <w:t xml:space="preserve">Salida: </w:t>
      </w:r>
      <w:r>
        <w:rPr>
          <w:rFonts w:ascii="Consolas" w:hAnsi="Consolas"/>
          <w:sz w:val="17"/>
        </w:rPr>
        <w:t>[2, 6, 10]</w:t>
      </w:r>
    </w:p>
    <w:p w14:paraId="551169AE" w14:textId="77777777" w:rsidR="00D457D7" w:rsidRDefault="00000000">
      <w:r>
        <w:t>Se generan 2, 4, 6, 8, 10 y se eliminan 4 y 8, cuyo resto al dividir entre 4 es cero. Con k múltiplos candidatos, el tiempo es O(k) y la lista resultante ocupa O(k) espacio.</w:t>
      </w:r>
    </w:p>
    <w:p w14:paraId="18102D2D" w14:textId="77777777" w:rsidR="00D457D7" w:rsidRDefault="00000000">
      <w:r>
        <w:br w:type="page"/>
      </w:r>
    </w:p>
    <w:p w14:paraId="3FA1DF94" w14:textId="77777777" w:rsidR="00D457D7" w:rsidRDefault="00000000">
      <w:pPr>
        <w:pStyle w:val="Ttulo1"/>
      </w:pPr>
      <w:r>
        <w:lastRenderedPageBreak/>
        <w:t>6  Referencias y append</w:t>
      </w:r>
    </w:p>
    <w:p w14:paraId="400B0E80" w14:textId="77777777" w:rsidR="00D457D7" w:rsidRDefault="00000000">
      <w:r>
        <w:t>Dos variables pueden apuntar a la misma lista. Asignar una lista a otra variable no crea una copia: si se modifica el objeto, el cambio se ve desde ambas referencias.</w:t>
      </w:r>
    </w:p>
    <w:p w14:paraId="03382742" w14:textId="77777777" w:rsidR="00D457D7" w:rsidRDefault="00000000">
      <w:pPr>
        <w:spacing w:before="40" w:after="40"/>
      </w:pPr>
      <w:r>
        <w:rPr>
          <w:b/>
          <w:color w:val="374B5E"/>
          <w:sz w:val="18"/>
        </w:rPr>
        <w:t>Ejemplo</w:t>
      </w:r>
    </w:p>
    <w:p w14:paraId="1C46D1E4" w14:textId="77777777" w:rsidR="00D457D7" w:rsidRDefault="00000000">
      <w:pPr>
        <w:pBdr>
          <w:left w:val="single" w:sz="16" w:space="6" w:color="527A9F"/>
        </w:pBdr>
        <w:shd w:val="clear" w:color="auto" w:fill="EEF3F8"/>
        <w:spacing w:after="80" w:line="240" w:lineRule="auto"/>
        <w:ind w:left="115" w:right="72"/>
      </w:pPr>
      <w:r>
        <w:rPr>
          <w:rFonts w:ascii="Consolas" w:hAnsi="Consolas"/>
          <w:color w:val="24313F"/>
          <w:sz w:val="17"/>
        </w:rPr>
        <w:t>a = [1, 2, 3]</w:t>
      </w:r>
      <w:r>
        <w:rPr>
          <w:rFonts w:ascii="Consolas" w:hAnsi="Consolas"/>
          <w:color w:val="24313F"/>
          <w:sz w:val="17"/>
        </w:rPr>
        <w:br/>
        <w:t>referencia = a</w:t>
      </w:r>
      <w:r>
        <w:rPr>
          <w:rFonts w:ascii="Consolas" w:hAnsi="Consolas"/>
          <w:color w:val="24313F"/>
          <w:sz w:val="17"/>
        </w:rPr>
        <w:br/>
        <w:t>a.append(4)</w:t>
      </w:r>
      <w:r>
        <w:rPr>
          <w:rFonts w:ascii="Consolas" w:hAnsi="Consolas"/>
          <w:color w:val="24313F"/>
          <w:sz w:val="17"/>
        </w:rPr>
        <w:br/>
        <w:t>print(a)</w:t>
      </w:r>
      <w:r>
        <w:rPr>
          <w:rFonts w:ascii="Consolas" w:hAnsi="Consolas"/>
          <w:color w:val="24313F"/>
          <w:sz w:val="17"/>
        </w:rPr>
        <w:br/>
        <w:t>print(referencia)</w:t>
      </w:r>
    </w:p>
    <w:p w14:paraId="63EED32C" w14:textId="77777777" w:rsidR="00D457D7" w:rsidRDefault="00000000">
      <w:pPr>
        <w:ind w:left="173"/>
      </w:pPr>
      <w:r>
        <w:rPr>
          <w:b/>
          <w:color w:val="28644E"/>
        </w:rPr>
        <w:t xml:space="preserve">Salida: </w:t>
      </w:r>
      <w:r>
        <w:rPr>
          <w:rFonts w:ascii="Consolas" w:hAnsi="Consolas"/>
          <w:sz w:val="17"/>
        </w:rPr>
        <w:t>[1, 2, 3, 4]</w:t>
      </w:r>
      <w:r>
        <w:rPr>
          <w:rFonts w:ascii="Consolas" w:hAnsi="Consolas"/>
          <w:sz w:val="17"/>
        </w:rPr>
        <w:br/>
        <w:t>[1, 2, 3, 4]</w:t>
      </w:r>
    </w:p>
    <w:p w14:paraId="5C282A6E" w14:textId="77777777" w:rsidR="00D457D7" w:rsidRDefault="00000000">
      <w:r>
        <w:t>append(x) añade x al final y modifica la lista. Su valor de retorno es None, así que se llama como a.append(4), sin asignarlo. En el ejemplo del notebook, a = a.append(4) modifica la lista compartida y después deja el nombre a asociado a None.</w:t>
      </w:r>
    </w:p>
    <w:p w14:paraId="0BF0A9F0" w14:textId="77777777" w:rsidR="00D457D7" w:rsidRDefault="00000000">
      <w:pPr>
        <w:pStyle w:val="Ttulo1"/>
      </w:pPr>
      <w:r>
        <w:t>7  Crear un grafo con NetworkX</w:t>
      </w:r>
    </w:p>
    <w:p w14:paraId="2AB405D9" w14:textId="77777777" w:rsidR="00D457D7" w:rsidRDefault="00000000">
      <w:r>
        <w:t>Un grafo G = (V, E) contiene vértices V y aristas E. nx.Graph() crea un grafo no dirigido; nx.DiGraph() crea uno dirigido, donde cada arista tiene sentido. En un grafo dirigido, A → B no implica B → A.</w:t>
      </w:r>
    </w:p>
    <w:p w14:paraId="57512F5F" w14:textId="77777777" w:rsidR="00D457D7" w:rsidRDefault="00000000">
      <w:pPr>
        <w:spacing w:before="40" w:after="40"/>
      </w:pPr>
      <w:r>
        <w:rPr>
          <w:b/>
          <w:color w:val="374B5E"/>
          <w:sz w:val="18"/>
        </w:rPr>
        <w:t>Ejemplo</w:t>
      </w:r>
    </w:p>
    <w:p w14:paraId="60932BAC" w14:textId="77777777" w:rsidR="00D457D7" w:rsidRDefault="00000000">
      <w:pPr>
        <w:pBdr>
          <w:left w:val="single" w:sz="16" w:space="6" w:color="527A9F"/>
        </w:pBdr>
        <w:shd w:val="clear" w:color="auto" w:fill="EEF3F8"/>
        <w:spacing w:after="80" w:line="240" w:lineRule="auto"/>
        <w:ind w:left="115" w:right="72"/>
      </w:pPr>
      <w:r>
        <w:rPr>
          <w:rFonts w:ascii="Consolas" w:hAnsi="Consolas"/>
          <w:color w:val="24313F"/>
          <w:sz w:val="17"/>
        </w:rPr>
        <w:t>import networkx as nx</w:t>
      </w:r>
      <w:r>
        <w:rPr>
          <w:rFonts w:ascii="Consolas" w:hAnsi="Consolas"/>
          <w:color w:val="24313F"/>
          <w:sz w:val="17"/>
        </w:rPr>
        <w:br/>
        <w:t>G = nx.Graph()</w:t>
      </w:r>
      <w:r>
        <w:rPr>
          <w:rFonts w:ascii="Consolas" w:hAnsi="Consolas"/>
          <w:color w:val="24313F"/>
          <w:sz w:val="17"/>
        </w:rPr>
        <w:br/>
        <w:t>G.add_node('A')</w:t>
      </w:r>
      <w:r>
        <w:rPr>
          <w:rFonts w:ascii="Consolas" w:hAnsi="Consolas"/>
          <w:color w:val="24313F"/>
          <w:sz w:val="17"/>
        </w:rPr>
        <w:br/>
        <w:t>G.add_nodes_from(['B', 'C'])</w:t>
      </w:r>
      <w:r>
        <w:rPr>
          <w:rFonts w:ascii="Consolas" w:hAnsi="Consolas"/>
          <w:color w:val="24313F"/>
          <w:sz w:val="17"/>
        </w:rPr>
        <w:br/>
        <w:t>G.add_edges_from([('A', 'B'), ('B', 'C')])</w:t>
      </w:r>
      <w:r>
        <w:rPr>
          <w:rFonts w:ascii="Consolas" w:hAnsi="Consolas"/>
          <w:color w:val="24313F"/>
          <w:sz w:val="17"/>
        </w:rPr>
        <w:br/>
        <w:t>print(list(G.nodes))</w:t>
      </w:r>
      <w:r>
        <w:rPr>
          <w:rFonts w:ascii="Consolas" w:hAnsi="Consolas"/>
          <w:color w:val="24313F"/>
          <w:sz w:val="17"/>
        </w:rPr>
        <w:br/>
        <w:t>print(list(G.edges))</w:t>
      </w:r>
    </w:p>
    <w:p w14:paraId="08FF4F5D" w14:textId="77777777" w:rsidR="00D457D7" w:rsidRDefault="00000000">
      <w:pPr>
        <w:ind w:left="173"/>
      </w:pPr>
      <w:r>
        <w:rPr>
          <w:b/>
          <w:color w:val="28644E"/>
        </w:rPr>
        <w:t xml:space="preserve">Salida: </w:t>
      </w:r>
      <w:r>
        <w:rPr>
          <w:rFonts w:ascii="Consolas" w:hAnsi="Consolas"/>
          <w:sz w:val="17"/>
        </w:rPr>
        <w:t>['A', 'B', 'C']</w:t>
      </w:r>
      <w:r>
        <w:rPr>
          <w:rFonts w:ascii="Consolas" w:hAnsi="Consolas"/>
          <w:sz w:val="17"/>
        </w:rPr>
        <w:br/>
        <w:t>[('A', 'B'), ('B', 'C')]</w:t>
      </w:r>
    </w:p>
    <w:p w14:paraId="45944926" w14:textId="77777777" w:rsidR="00D457D7" w:rsidRDefault="00000000">
      <w:r>
        <w:t>add_node añade un vértice; add_nodes_from recibe varios. add_edges_from recibe pares (u, v). Si un extremo no estaba en el grafo, NetworkX también lo añade.</w:t>
      </w:r>
    </w:p>
    <w:p w14:paraId="64C710A4" w14:textId="77777777" w:rsidR="00D457D7" w:rsidRDefault="00000000">
      <w:pPr>
        <w:pStyle w:val="Ttulo1"/>
      </w:pPr>
      <w:r>
        <w:t>8  Consultar los vecinos</w:t>
      </w:r>
    </w:p>
    <w:p w14:paraId="43D65B9D" w14:textId="77777777" w:rsidR="00D457D7" w:rsidRDefault="00000000">
      <w:pPr>
        <w:spacing w:before="40" w:after="40"/>
      </w:pPr>
      <w:r>
        <w:rPr>
          <w:b/>
          <w:color w:val="374B5E"/>
          <w:sz w:val="18"/>
        </w:rPr>
        <w:t>Ejemplo</w:t>
      </w:r>
    </w:p>
    <w:p w14:paraId="11856F6E" w14:textId="77777777" w:rsidR="00D457D7" w:rsidRDefault="00000000">
      <w:pPr>
        <w:pBdr>
          <w:left w:val="single" w:sz="16" w:space="6" w:color="527A9F"/>
        </w:pBdr>
        <w:shd w:val="clear" w:color="auto" w:fill="EEF3F8"/>
        <w:spacing w:after="80" w:line="240" w:lineRule="auto"/>
        <w:ind w:left="115" w:right="72"/>
      </w:pPr>
      <w:r>
        <w:rPr>
          <w:rFonts w:ascii="Consolas" w:hAnsi="Consolas"/>
          <w:color w:val="24313F"/>
          <w:sz w:val="17"/>
        </w:rPr>
        <w:t>print(list(G.neighbors('B')))</w:t>
      </w:r>
      <w:r>
        <w:rPr>
          <w:rFonts w:ascii="Consolas" w:hAnsi="Consolas"/>
          <w:color w:val="24313F"/>
          <w:sz w:val="17"/>
        </w:rPr>
        <w:br/>
        <w:t>DG = nx.DiGraph()</w:t>
      </w:r>
      <w:r>
        <w:rPr>
          <w:rFonts w:ascii="Consolas" w:hAnsi="Consolas"/>
          <w:color w:val="24313F"/>
          <w:sz w:val="17"/>
        </w:rPr>
        <w:br/>
        <w:t>DG.add_edges_from([('A', 'B'), ('B', 'C')])</w:t>
      </w:r>
      <w:r>
        <w:rPr>
          <w:rFonts w:ascii="Consolas" w:hAnsi="Consolas"/>
          <w:color w:val="24313F"/>
          <w:sz w:val="17"/>
        </w:rPr>
        <w:br/>
        <w:t>print(list(DG.successors('B')))</w:t>
      </w:r>
      <w:r>
        <w:rPr>
          <w:rFonts w:ascii="Consolas" w:hAnsi="Consolas"/>
          <w:color w:val="24313F"/>
          <w:sz w:val="17"/>
        </w:rPr>
        <w:br/>
        <w:t>print(list(DG.successors('C')))</w:t>
      </w:r>
    </w:p>
    <w:p w14:paraId="471076D3" w14:textId="77777777" w:rsidR="00D457D7" w:rsidRDefault="00000000">
      <w:pPr>
        <w:ind w:left="173"/>
      </w:pPr>
      <w:r>
        <w:rPr>
          <w:b/>
          <w:color w:val="28644E"/>
        </w:rPr>
        <w:t xml:space="preserve">Salida: </w:t>
      </w:r>
      <w:r>
        <w:rPr>
          <w:rFonts w:ascii="Consolas" w:hAnsi="Consolas"/>
          <w:sz w:val="17"/>
        </w:rPr>
        <w:t>['A', 'C']</w:t>
      </w:r>
      <w:r>
        <w:rPr>
          <w:rFonts w:ascii="Consolas" w:hAnsi="Consolas"/>
          <w:sz w:val="17"/>
        </w:rPr>
        <w:br/>
        <w:t>['C']</w:t>
      </w:r>
      <w:r>
        <w:rPr>
          <w:rFonts w:ascii="Consolas" w:hAnsi="Consolas"/>
          <w:sz w:val="17"/>
        </w:rPr>
        <w:br/>
        <w:t>[]</w:t>
      </w:r>
    </w:p>
    <w:p w14:paraId="5DAB4867" w14:textId="77777777" w:rsidR="00D457D7" w:rsidRDefault="00000000">
      <w:r>
        <w:t>neighbors consulta los vecinos en un grafo. successors consulta los destinos de las aristas que salen de un nodo dirigido. nodes y edges son vistas del grafo, por eso se escriben sin paréntesis.</w:t>
      </w:r>
    </w:p>
    <w:p w14:paraId="0F0589C3" w14:textId="77777777" w:rsidR="00D457D7" w:rsidRDefault="00000000">
      <w:r>
        <w:br w:type="page"/>
      </w:r>
    </w:p>
    <w:p w14:paraId="6282B85B" w14:textId="77777777" w:rsidR="00D457D7" w:rsidRDefault="00000000">
      <w:pPr>
        <w:pStyle w:val="Ttulo1"/>
      </w:pPr>
      <w:r>
        <w:lastRenderedPageBreak/>
        <w:t>9  Pesos y atributos</w:t>
      </w:r>
    </w:p>
    <w:p w14:paraId="4BE775F1" w14:textId="77777777" w:rsidR="00D457D7" w:rsidRDefault="00000000">
      <w:r>
        <w:t>Las aristas también pueden guardar información, como weight. add_edges_from permite asignar atributos comunes al grupo de aristas; add_weighted_edges_from recibe ternas (origen, destino, peso).</w:t>
      </w:r>
    </w:p>
    <w:p w14:paraId="09A47433" w14:textId="77777777" w:rsidR="00D457D7" w:rsidRDefault="00000000">
      <w:pPr>
        <w:spacing w:before="40" w:after="40"/>
      </w:pPr>
      <w:r>
        <w:rPr>
          <w:b/>
          <w:color w:val="374B5E"/>
          <w:sz w:val="18"/>
        </w:rPr>
        <w:t>Ejemplo</w:t>
      </w:r>
    </w:p>
    <w:p w14:paraId="050A6D3F" w14:textId="77777777" w:rsidR="00D457D7" w:rsidRDefault="00000000">
      <w:pPr>
        <w:pBdr>
          <w:left w:val="single" w:sz="16" w:space="6" w:color="527A9F"/>
        </w:pBdr>
        <w:shd w:val="clear" w:color="auto" w:fill="EEF3F8"/>
        <w:spacing w:after="80" w:line="240" w:lineRule="auto"/>
        <w:ind w:left="115" w:right="72"/>
      </w:pPr>
      <w:r>
        <w:rPr>
          <w:rFonts w:ascii="Consolas" w:hAnsi="Consolas"/>
          <w:color w:val="24313F"/>
          <w:sz w:val="17"/>
        </w:rPr>
        <w:t>DG = nx.DiGraph()</w:t>
      </w:r>
      <w:r>
        <w:rPr>
          <w:rFonts w:ascii="Consolas" w:hAnsi="Consolas"/>
          <w:color w:val="24313F"/>
          <w:sz w:val="17"/>
        </w:rPr>
        <w:br/>
        <w:t>DG.add_weighted_edges_from([('A', 'B', 2), ('B', 'C', 5)])</w:t>
      </w:r>
      <w:r>
        <w:rPr>
          <w:rFonts w:ascii="Consolas" w:hAnsi="Consolas"/>
          <w:color w:val="24313F"/>
          <w:sz w:val="17"/>
        </w:rPr>
        <w:br/>
        <w:t>print(DG.edges['A', 'B'])</w:t>
      </w:r>
      <w:r>
        <w:rPr>
          <w:rFonts w:ascii="Consolas" w:hAnsi="Consolas"/>
          <w:color w:val="24313F"/>
          <w:sz w:val="17"/>
        </w:rPr>
        <w:br/>
        <w:t>print(nx.get_edge_attributes(DG, 'weight'))</w:t>
      </w:r>
    </w:p>
    <w:p w14:paraId="7C0DBD82" w14:textId="77777777" w:rsidR="00D457D7" w:rsidRDefault="00000000">
      <w:pPr>
        <w:ind w:left="173"/>
      </w:pPr>
      <w:r>
        <w:rPr>
          <w:b/>
          <w:color w:val="28644E"/>
        </w:rPr>
        <w:t xml:space="preserve">Salida: </w:t>
      </w:r>
      <w:r>
        <w:rPr>
          <w:rFonts w:ascii="Consolas" w:hAnsi="Consolas"/>
          <w:sz w:val="17"/>
        </w:rPr>
        <w:t>{'weight': 2}</w:t>
      </w:r>
      <w:r>
        <w:rPr>
          <w:rFonts w:ascii="Consolas" w:hAnsi="Consolas"/>
          <w:sz w:val="17"/>
        </w:rPr>
        <w:br/>
        <w:t>{('A', 'B'): 2, ('B', 'C'): 5}</w:t>
      </w:r>
    </w:p>
    <w:p w14:paraId="362C2A33" w14:textId="77777777" w:rsidR="00D457D7" w:rsidRDefault="00000000">
      <w:r>
        <w:t>DG.edges[u, v] devuelve los atributos de esa arista dirigida. nx.get_edge_attributes(G, 'weight') reúne los pesos en un diccionario. Los pesos se usarán al estudiar caminos mínimos, incluido Dijkstra.</w:t>
      </w:r>
    </w:p>
    <w:p w14:paraId="575BB7AC" w14:textId="77777777" w:rsidR="00D457D7" w:rsidRDefault="00000000">
      <w:pPr>
        <w:pStyle w:val="Ttulo1"/>
      </w:pPr>
      <w:r>
        <w:t>10  Dibujar grafos</w:t>
      </w:r>
    </w:p>
    <w:p w14:paraId="74A236D2" w14:textId="77777777" w:rsidR="00D457D7" w:rsidRDefault="00000000">
      <w:r>
        <w:t>matplotlib.pyplot crea la figura. nx.kamada_kawai_layout calcula posiciones visuales para los nodos, nx.draw dibuja el grafo y nx.draw_networkx_edge_labels coloca etiquetas sobre sus aristas. Se reutiliza pos para que dos dibujos del mismo grafo mantengan la misma disposición.</w:t>
      </w:r>
    </w:p>
    <w:p w14:paraId="0E1E015D" w14:textId="77777777" w:rsidR="00D457D7" w:rsidRDefault="00000000">
      <w:pPr>
        <w:spacing w:before="40" w:after="40"/>
      </w:pPr>
      <w:r>
        <w:rPr>
          <w:b/>
          <w:color w:val="374B5E"/>
          <w:sz w:val="18"/>
        </w:rPr>
        <w:t>Ejemplo</w:t>
      </w:r>
    </w:p>
    <w:p w14:paraId="302715FE" w14:textId="77777777" w:rsidR="00D457D7" w:rsidRDefault="00000000">
      <w:pPr>
        <w:pBdr>
          <w:left w:val="single" w:sz="16" w:space="6" w:color="527A9F"/>
        </w:pBdr>
        <w:shd w:val="clear" w:color="auto" w:fill="EEF3F8"/>
        <w:spacing w:after="80" w:line="240" w:lineRule="auto"/>
        <w:ind w:left="115" w:right="72"/>
      </w:pPr>
      <w:r>
        <w:rPr>
          <w:rFonts w:ascii="Consolas" w:hAnsi="Consolas"/>
          <w:color w:val="24313F"/>
          <w:sz w:val="17"/>
        </w:rPr>
        <w:t>import matplotlib.pyplot as plt</w:t>
      </w:r>
      <w:r>
        <w:rPr>
          <w:rFonts w:ascii="Consolas" w:hAnsi="Consolas"/>
          <w:color w:val="24313F"/>
          <w:sz w:val="17"/>
        </w:rPr>
        <w:br/>
        <w:t>pos = nx.kamada_kawai_layout(DG)</w:t>
      </w:r>
      <w:r>
        <w:rPr>
          <w:rFonts w:ascii="Consolas" w:hAnsi="Consolas"/>
          <w:color w:val="24313F"/>
          <w:sz w:val="17"/>
        </w:rPr>
        <w:br/>
        <w:t>etiquetas = nx.get_edge_attributes(DG, 'weight')</w:t>
      </w:r>
      <w:r>
        <w:rPr>
          <w:rFonts w:ascii="Consolas" w:hAnsi="Consolas"/>
          <w:color w:val="24313F"/>
          <w:sz w:val="17"/>
        </w:rPr>
        <w:br/>
        <w:t>fig, axs = plt.subplots(1, 2, figsize=(10, 4))</w:t>
      </w:r>
      <w:r>
        <w:rPr>
          <w:rFonts w:ascii="Consolas" w:hAnsi="Consolas"/>
          <w:color w:val="24313F"/>
          <w:sz w:val="17"/>
        </w:rPr>
        <w:br/>
        <w:t>nx.draw(DG, pos=pos, with_labels=True, ax=axs[0])</w:t>
      </w:r>
      <w:r>
        <w:rPr>
          <w:rFonts w:ascii="Consolas" w:hAnsi="Consolas"/>
          <w:color w:val="24313F"/>
          <w:sz w:val="17"/>
        </w:rPr>
        <w:br/>
        <w:t>nx.draw(DG, pos=pos, with_labels=True, ax=axs[1])</w:t>
      </w:r>
      <w:r>
        <w:rPr>
          <w:rFonts w:ascii="Consolas" w:hAnsi="Consolas"/>
          <w:color w:val="24313F"/>
          <w:sz w:val="17"/>
        </w:rPr>
        <w:br/>
        <w:t>nx.draw_networkx_edge_labels(DG, pos, edge_labels=etiquetas, ax=axs[1])</w:t>
      </w:r>
      <w:r>
        <w:rPr>
          <w:rFonts w:ascii="Consolas" w:hAnsi="Consolas"/>
          <w:color w:val="24313F"/>
          <w:sz w:val="17"/>
        </w:rPr>
        <w:br/>
        <w:t>plt.show()</w:t>
      </w:r>
    </w:p>
    <w:p w14:paraId="66837681" w14:textId="77777777" w:rsidR="00D457D7" w:rsidRDefault="00000000">
      <w:r>
        <w:t>Salida esperada: aparece una figura con dos dibujos del grafo; el segundo añade etiquetas con los pesos. La posición exacta depende del cálculo del diseño.</w:t>
      </w:r>
    </w:p>
    <w:p w14:paraId="5C662CC5" w14:textId="77777777" w:rsidR="00D457D7" w:rsidRDefault="00000000">
      <w:r>
        <w:t>Para dibujar etiquetas de aristas recíprocas que se solapan, LAB00 ofrece my_draw_networkx_edge_labels en digraph_plot.py. Sus opciones rad y label_pos ajustan la curvatura y la posición de la etiqueta.</w:t>
      </w:r>
    </w:p>
    <w:p w14:paraId="56D06FB6" w14:textId="77777777" w:rsidR="00D457D7" w:rsidRDefault="00000000">
      <w:pPr>
        <w:pStyle w:val="Ttulo1"/>
      </w:pPr>
      <w:r>
        <w:t>11  Generadores aleatorios</w:t>
      </w:r>
    </w:p>
    <w:p w14:paraId="155A7369" w14:textId="77777777" w:rsidR="00D457D7" w:rsidRDefault="00000000">
      <w:r>
        <w:t>El notebook propone estos constructores para crear grafos de distintas formas:</w:t>
      </w:r>
    </w:p>
    <w:p w14:paraId="4A0A31E6" w14:textId="77777777" w:rsidR="00D457D7" w:rsidRDefault="00000000">
      <w:pPr>
        <w:pStyle w:val="Listaconvietas"/>
      </w:pPr>
      <w:r>
        <w:rPr>
          <w:rFonts w:ascii="Consolas" w:hAnsi="Consolas"/>
          <w:sz w:val="18"/>
        </w:rPr>
        <w:t>nx.binomial_graph(20, 0.3)</w:t>
      </w:r>
    </w:p>
    <w:p w14:paraId="04292B96" w14:textId="77777777" w:rsidR="00D457D7" w:rsidRDefault="00000000">
      <w:pPr>
        <w:pStyle w:val="Listaconvietas"/>
      </w:pPr>
      <w:r>
        <w:rPr>
          <w:rFonts w:ascii="Consolas" w:hAnsi="Consolas"/>
          <w:sz w:val="18"/>
        </w:rPr>
        <w:t>nx.newman_watts_strogatz_graph(20, 3, 0.2)</w:t>
      </w:r>
    </w:p>
    <w:p w14:paraId="3A79C39A" w14:textId="77777777" w:rsidR="00D457D7" w:rsidRDefault="00000000">
      <w:pPr>
        <w:pStyle w:val="Listaconvietas"/>
      </w:pPr>
      <w:r>
        <w:rPr>
          <w:rFonts w:ascii="Consolas" w:hAnsi="Consolas"/>
          <w:sz w:val="18"/>
        </w:rPr>
        <w:t>nx.powerlaw_cluster_graph(20, 15, 0.2)</w:t>
      </w:r>
    </w:p>
    <w:p w14:paraId="6C51C7EE" w14:textId="77777777" w:rsidR="00D457D7" w:rsidRDefault="00000000">
      <w:pPr>
        <w:pStyle w:val="Listaconvietas"/>
      </w:pPr>
      <w:r>
        <w:rPr>
          <w:rFonts w:ascii="Consolas" w:hAnsi="Consolas"/>
          <w:sz w:val="18"/>
        </w:rPr>
        <w:t>nx.random_lobster(20, 0.7, 0.6)</w:t>
      </w:r>
    </w:p>
    <w:p w14:paraId="186FDF43" w14:textId="77777777" w:rsidR="00D457D7" w:rsidRDefault="00000000">
      <w:pPr>
        <w:pStyle w:val="Listaconvietas"/>
      </w:pPr>
      <w:r>
        <w:rPr>
          <w:rFonts w:ascii="Consolas" w:hAnsi="Consolas"/>
          <w:sz w:val="18"/>
        </w:rPr>
        <w:t>nx.barabasi_albert_graph(20, 3)</w:t>
      </w:r>
    </w:p>
    <w:p w14:paraId="61462B4B" w14:textId="4F9E2B90" w:rsidR="00D457D7" w:rsidRDefault="00000000">
      <w:r>
        <w:t xml:space="preserve">Cada llamada devuelve un grafo; al ser aleatorio, el conjunto de aristas puede variar. </w:t>
      </w:r>
      <w:r w:rsidR="00800D26">
        <w:t xml:space="preserve">Se </w:t>
      </w:r>
      <w:proofErr w:type="spellStart"/>
      <w:r w:rsidR="00800D26">
        <w:t>utiliza</w:t>
      </w:r>
      <w:proofErr w:type="spellEnd"/>
      <w:r w:rsidR="00800D26">
        <w:t xml:space="preserve"> para testing.</w:t>
      </w:r>
    </w:p>
    <w:sectPr w:rsidR="00D457D7" w:rsidSect="00034616">
      <w:footerReference w:type="default" r:id="rId8"/>
      <w:pgSz w:w="12240" w:h="15840"/>
      <w:pgMar w:top="936" w:right="1123" w:bottom="979" w:left="1123" w:header="720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670AD" w14:textId="77777777" w:rsidR="00CF0D24" w:rsidRDefault="00CF0D24">
      <w:pPr>
        <w:spacing w:after="0" w:line="240" w:lineRule="auto"/>
      </w:pPr>
      <w:r>
        <w:separator/>
      </w:r>
    </w:p>
  </w:endnote>
  <w:endnote w:type="continuationSeparator" w:id="0">
    <w:p w14:paraId="13E8CF3E" w14:textId="77777777" w:rsidR="00CF0D24" w:rsidRDefault="00CF0D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0D962" w14:textId="77777777" w:rsidR="00D457D7" w:rsidRDefault="00000000">
    <w:pPr>
      <w:pStyle w:val="Piedepgina"/>
      <w:jc w:val="right"/>
    </w:pPr>
    <w:proofErr w:type="spellStart"/>
    <w:r>
      <w:rPr>
        <w:color w:val="646C75"/>
        <w:sz w:val="16"/>
      </w:rPr>
      <w:t>Algorítmica</w:t>
    </w:r>
    <w:proofErr w:type="spellEnd"/>
    <w:r>
      <w:rPr>
        <w:color w:val="646C75"/>
        <w:sz w:val="16"/>
      </w:rPr>
      <w:t xml:space="preserve"> </w:t>
    </w:r>
    <w:proofErr w:type="spellStart"/>
    <w:proofErr w:type="gramStart"/>
    <w:r>
      <w:rPr>
        <w:color w:val="646C75"/>
        <w:sz w:val="16"/>
      </w:rPr>
      <w:t>Avanzada</w:t>
    </w:r>
    <w:proofErr w:type="spellEnd"/>
    <w:r>
      <w:rPr>
        <w:color w:val="646C75"/>
        <w:sz w:val="16"/>
      </w:rPr>
      <w:t xml:space="preserve">  ·</w:t>
    </w:r>
    <w:proofErr w:type="gramEnd"/>
    <w:r>
      <w:rPr>
        <w:color w:val="646C75"/>
        <w:sz w:val="16"/>
      </w:rPr>
      <w:t xml:space="preserve">  LAB00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68CE3" w14:textId="77777777" w:rsidR="00CF0D24" w:rsidRDefault="00CF0D24">
      <w:pPr>
        <w:spacing w:after="0" w:line="240" w:lineRule="auto"/>
      </w:pPr>
      <w:r>
        <w:separator/>
      </w:r>
    </w:p>
  </w:footnote>
  <w:footnote w:type="continuationSeparator" w:id="0">
    <w:p w14:paraId="1EA35453" w14:textId="77777777" w:rsidR="00CF0D24" w:rsidRDefault="00CF0D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680737">
    <w:abstractNumId w:val="8"/>
  </w:num>
  <w:num w:numId="2" w16cid:durableId="208030901">
    <w:abstractNumId w:val="6"/>
  </w:num>
  <w:num w:numId="3" w16cid:durableId="168100339">
    <w:abstractNumId w:val="5"/>
  </w:num>
  <w:num w:numId="4" w16cid:durableId="1507482685">
    <w:abstractNumId w:val="4"/>
  </w:num>
  <w:num w:numId="5" w16cid:durableId="612633361">
    <w:abstractNumId w:val="7"/>
  </w:num>
  <w:num w:numId="6" w16cid:durableId="2032755609">
    <w:abstractNumId w:val="3"/>
  </w:num>
  <w:num w:numId="7" w16cid:durableId="1290938629">
    <w:abstractNumId w:val="2"/>
  </w:num>
  <w:num w:numId="8" w16cid:durableId="1537157882">
    <w:abstractNumId w:val="1"/>
  </w:num>
  <w:num w:numId="9" w16cid:durableId="113790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0D26"/>
    <w:rsid w:val="009D45CC"/>
    <w:rsid w:val="00AA1D8D"/>
    <w:rsid w:val="00B47730"/>
    <w:rsid w:val="00CB0664"/>
    <w:rsid w:val="00CF0D24"/>
    <w:rsid w:val="00D457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FFAD75"/>
  <w14:defaultImageDpi w14:val="300"/>
  <w15:docId w15:val="{6B83460C-BB1B-46C2-8F46-FC440E33C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color w:val="262D36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6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6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before="60" w:after="12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1040</Words>
  <Characters>5726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Funciones de LAB00</dc:title>
  <dc:subject>Guía de estudio de Python, grafos y NetworkX</dc:subject>
  <dc:creator>OpenAI</dc:creator>
  <cp:keywords/>
  <dc:description>generated by python-docx</dc:description>
  <cp:lastModifiedBy>CARLOS MOYA PANIZA</cp:lastModifiedBy>
  <cp:revision>2</cp:revision>
  <dcterms:created xsi:type="dcterms:W3CDTF">2013-12-23T23:15:00Z</dcterms:created>
  <dcterms:modified xsi:type="dcterms:W3CDTF">2026-09-26T16:36:00Z</dcterms:modified>
  <cp:category/>
</cp:coreProperties>
</file>